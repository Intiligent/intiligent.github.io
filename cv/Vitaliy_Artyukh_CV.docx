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6B53" w:rsidRPr="005458FD" w:rsidRDefault="00076BE5" w:rsidP="008A17D9">
      <w:pPr>
        <w:rPr>
          <w:rFonts w:ascii="Bandera Pro" w:hAnsi="Bandera Pro"/>
          <w:b/>
          <w:bCs/>
          <w:sz w:val="32"/>
          <w:szCs w:val="32"/>
        </w:rPr>
      </w:pPr>
      <w:r>
        <w:rPr>
          <w:rFonts w:ascii="Bandera Pro" w:hAnsi="Bandera Pro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665605" cy="1665605"/>
            <wp:effectExtent l="0" t="0" r="0" b="0"/>
            <wp:wrapSquare wrapText="bothSides"/>
            <wp:docPr id="897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96" name="Рисунок 89780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58FD">
        <w:rPr>
          <w:rFonts w:ascii="Bandera Pro" w:hAnsi="Bandera Pro"/>
          <w:b/>
          <w:bCs/>
          <w:sz w:val="32"/>
          <w:szCs w:val="32"/>
        </w:rPr>
        <w:t>Vitaliy Artyukh</w:t>
      </w:r>
    </w:p>
    <w:p w:rsidR="00416B53" w:rsidRPr="0024784A" w:rsidRDefault="00000000">
      <w:pPr>
        <w:rPr>
          <w:sz w:val="24"/>
          <w:szCs w:val="24"/>
          <w:u w:val="dotted"/>
        </w:rPr>
      </w:pPr>
      <w:r w:rsidRPr="0024784A">
        <w:rPr>
          <w:sz w:val="24"/>
          <w:szCs w:val="24"/>
          <w:u w:val="dotted"/>
        </w:rPr>
        <w:t xml:space="preserve">Full-Stack </w:t>
      </w:r>
      <w:r w:rsidR="0024784A" w:rsidRPr="0024784A">
        <w:rPr>
          <w:rFonts w:cs="Times New Roman"/>
          <w:sz w:val="24"/>
          <w:szCs w:val="24"/>
          <w:u w:val="dotted"/>
          <w:lang w:val="ru-UA"/>
        </w:rPr>
        <w:t>E</w:t>
      </w:r>
      <w:r w:rsidR="0024784A" w:rsidRPr="00903390">
        <w:rPr>
          <w:rFonts w:cs="Times New Roman"/>
          <w:sz w:val="24"/>
          <w:szCs w:val="24"/>
          <w:u w:val="dotted"/>
          <w:lang w:val="ru-UA"/>
        </w:rPr>
        <w:t>ngineer</w:t>
      </w:r>
      <w:r w:rsidRPr="0024784A">
        <w:rPr>
          <w:sz w:val="24"/>
          <w:szCs w:val="24"/>
          <w:u w:val="dotted"/>
        </w:rPr>
        <w:t xml:space="preserve"> (Laravel + Vue)</w:t>
      </w:r>
    </w:p>
    <w:p w:rsidR="00416B53" w:rsidRPr="00AE5C20" w:rsidRDefault="00000000">
      <w:pPr>
        <w:rPr>
          <w:sz w:val="24"/>
          <w:szCs w:val="24"/>
        </w:rPr>
      </w:pPr>
      <w:r w:rsidRPr="00DD34F9">
        <w:rPr>
          <w:sz w:val="24"/>
          <w:szCs w:val="24"/>
          <w:vertAlign w:val="subscript"/>
        </w:rPr>
        <w:t>📞</w:t>
      </w:r>
      <w:r w:rsidRPr="00DD34F9">
        <w:rPr>
          <w:sz w:val="24"/>
          <w:szCs w:val="24"/>
        </w:rPr>
        <w:t xml:space="preserve"> </w:t>
      </w:r>
      <w:hyperlink r:id="rId7" w:history="1">
        <w:r w:rsidR="00250A34">
          <w:rPr>
            <w:rStyle w:val="aff8"/>
            <w:sz w:val="24"/>
            <w:szCs w:val="24"/>
          </w:rPr>
          <w:t>@vitaliy_artyukh</w:t>
        </w:r>
      </w:hyperlink>
      <w:r w:rsidR="00250A34">
        <w:rPr>
          <w:sz w:val="24"/>
          <w:szCs w:val="24"/>
        </w:rPr>
        <w:t xml:space="preserve"> </w:t>
      </w:r>
      <w:r w:rsidRPr="00AE5C20">
        <w:rPr>
          <w:sz w:val="24"/>
          <w:szCs w:val="24"/>
        </w:rPr>
        <w:br/>
      </w:r>
      <w:r w:rsidRPr="00DD34F9">
        <w:rPr>
          <w:sz w:val="24"/>
          <w:szCs w:val="24"/>
          <w:vertAlign w:val="subscript"/>
        </w:rPr>
        <w:t>📧</w:t>
      </w:r>
      <w:r w:rsidR="00DD34F9">
        <w:rPr>
          <w:sz w:val="24"/>
          <w:szCs w:val="24"/>
        </w:rPr>
        <w:t xml:space="preserve"> </w:t>
      </w:r>
      <w:hyperlink r:id="rId8" w:history="1">
        <w:r w:rsidR="00DD34F9" w:rsidRPr="00252FF3">
          <w:rPr>
            <w:rStyle w:val="aff8"/>
            <w:sz w:val="24"/>
            <w:szCs w:val="24"/>
          </w:rPr>
          <w:t>vitaliy.artyukh@gmail.com</w:t>
        </w:r>
      </w:hyperlink>
      <w:r w:rsidRPr="00AE5C20">
        <w:rPr>
          <w:sz w:val="24"/>
          <w:szCs w:val="24"/>
        </w:rPr>
        <w:br/>
      </w:r>
      <w:r w:rsidRPr="00DD34F9">
        <w:rPr>
          <w:sz w:val="24"/>
          <w:szCs w:val="24"/>
          <w:vertAlign w:val="subscript"/>
        </w:rPr>
        <w:t>🔗</w:t>
      </w:r>
      <w:r w:rsidRPr="00817FB8">
        <w:rPr>
          <w:sz w:val="24"/>
          <w:szCs w:val="24"/>
        </w:rPr>
        <w:t xml:space="preserve"> </w:t>
      </w:r>
      <w:hyperlink r:id="rId9" w:history="1">
        <w:r w:rsidRPr="00480B95">
          <w:rPr>
            <w:rStyle w:val="aff8"/>
            <w:sz w:val="24"/>
            <w:szCs w:val="24"/>
          </w:rPr>
          <w:t>linkedin.com/in/</w:t>
        </w:r>
        <w:proofErr w:type="spellStart"/>
        <w:r w:rsidRPr="00480B95">
          <w:rPr>
            <w:rStyle w:val="aff8"/>
            <w:sz w:val="24"/>
            <w:szCs w:val="24"/>
          </w:rPr>
          <w:t>vitaliy-artyukh</w:t>
        </w:r>
        <w:proofErr w:type="spellEnd"/>
      </w:hyperlink>
      <w:r w:rsidRPr="00AE5C20">
        <w:rPr>
          <w:sz w:val="24"/>
          <w:szCs w:val="24"/>
        </w:rPr>
        <w:br/>
      </w:r>
      <w:r w:rsidR="00B22DF2" w:rsidRPr="00DD34F9">
        <w:rPr>
          <w:rFonts w:ascii="Apple Color Emoji" w:hAnsi="Apple Color Emoji" w:cs="Apple Color Emoji"/>
          <w:sz w:val="24"/>
          <w:szCs w:val="24"/>
          <w:vertAlign w:val="subscript"/>
        </w:rPr>
        <w:t>🐙</w:t>
      </w:r>
      <w:r w:rsidR="00B22DF2" w:rsidRPr="00AE5C20">
        <w:rPr>
          <w:sz w:val="24"/>
          <w:szCs w:val="24"/>
        </w:rPr>
        <w:t xml:space="preserve"> </w:t>
      </w:r>
      <w:hyperlink r:id="rId10" w:history="1">
        <w:r w:rsidR="00416B53" w:rsidRPr="00F670FE">
          <w:rPr>
            <w:rStyle w:val="aff8"/>
            <w:sz w:val="24"/>
            <w:szCs w:val="24"/>
          </w:rPr>
          <w:t>github.com/</w:t>
        </w:r>
        <w:proofErr w:type="spellStart"/>
        <w:r w:rsidR="00416B53" w:rsidRPr="00F670FE">
          <w:rPr>
            <w:rStyle w:val="aff8"/>
            <w:sz w:val="24"/>
            <w:szCs w:val="24"/>
          </w:rPr>
          <w:t>Intiligent</w:t>
        </w:r>
        <w:proofErr w:type="spellEnd"/>
      </w:hyperlink>
    </w:p>
    <w:p w:rsidR="00416B53" w:rsidRPr="000B28E4" w:rsidRDefault="00000000" w:rsidP="009D5DD9">
      <w:pPr>
        <w:spacing w:before="240" w:after="120"/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</w:pPr>
      <w:r w:rsidRPr="000B28E4">
        <w:rPr>
          <w:rFonts w:asciiTheme="majorHAnsi" w:hAnsiTheme="majorHAnsi" w:cstheme="majorHAnsi"/>
          <w:b/>
          <w:bCs/>
          <w:color w:val="17365D" w:themeColor="text2" w:themeShade="BF"/>
          <w:sz w:val="28"/>
          <w:szCs w:val="28"/>
        </w:rPr>
        <w:t>Summary</w:t>
      </w:r>
    </w:p>
    <w:p w:rsidR="00416B53" w:rsidRPr="00903390" w:rsidRDefault="00903390" w:rsidP="006A54F0">
      <w:pPr>
        <w:rPr>
          <w:rFonts w:cs="Times New Roman"/>
          <w:sz w:val="24"/>
          <w:szCs w:val="24"/>
          <w:lang w:val="ru-UA"/>
        </w:rPr>
      </w:pPr>
      <w:r w:rsidRPr="00903390">
        <w:rPr>
          <w:rFonts w:cs="Times New Roman"/>
          <w:sz w:val="24"/>
          <w:szCs w:val="24"/>
          <w:lang w:val="ru-UA"/>
        </w:rPr>
        <w:t xml:space="preserve">Full-Stack </w:t>
      </w:r>
      <w:r w:rsidR="0024784A">
        <w:rPr>
          <w:rFonts w:cs="Times New Roman"/>
          <w:sz w:val="24"/>
          <w:szCs w:val="24"/>
          <w:lang w:val="ru-UA"/>
        </w:rPr>
        <w:t>E</w:t>
      </w:r>
      <w:r w:rsidRPr="00903390">
        <w:rPr>
          <w:rFonts w:cs="Times New Roman"/>
          <w:sz w:val="24"/>
          <w:szCs w:val="24"/>
          <w:lang w:val="ru-UA"/>
        </w:rPr>
        <w:t>ngineer with 12+ years of experience building scalable, real-time web applications using Laravel and Vue 3. Skilled in designing reactive architectures, developing RESTful APIs, and integrating complex front-end UI systems. Experienced in implementing complex business logic for high-load systems, with strong focus on performance optimization, clean code, automated testing, and maintainability.</w:t>
      </w:r>
    </w:p>
    <w:p w:rsidR="00416B53" w:rsidRPr="00D86044" w:rsidRDefault="00000000" w:rsidP="009D5DD9">
      <w:pPr>
        <w:spacing w:before="240" w:after="120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D86044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Core Skills</w:t>
      </w:r>
    </w:p>
    <w:p w:rsidR="00416B53" w:rsidRPr="00830483" w:rsidRDefault="00000000" w:rsidP="00132882">
      <w:pPr>
        <w:rPr>
          <w:sz w:val="24"/>
          <w:szCs w:val="24"/>
        </w:rPr>
      </w:pPr>
      <w:r w:rsidRPr="00F9041E">
        <w:rPr>
          <w:sz w:val="24"/>
          <w:szCs w:val="24"/>
          <w:u w:val="dotted"/>
        </w:rPr>
        <w:t>Frontend</w:t>
      </w:r>
      <w:r w:rsidRPr="00830483">
        <w:rPr>
          <w:sz w:val="24"/>
          <w:szCs w:val="24"/>
        </w:rPr>
        <w:t xml:space="preserve">: Vue 3, JavaScript (ES6+), HTML5, CSS3, SCSS, </w:t>
      </w:r>
      <w:r w:rsidR="007B0932">
        <w:rPr>
          <w:sz w:val="24"/>
          <w:szCs w:val="24"/>
        </w:rPr>
        <w:t>A</w:t>
      </w:r>
      <w:r w:rsidR="007B0932" w:rsidRPr="00830483">
        <w:rPr>
          <w:sz w:val="24"/>
          <w:szCs w:val="24"/>
        </w:rPr>
        <w:t>g-</w:t>
      </w:r>
      <w:r w:rsidR="007B0932">
        <w:rPr>
          <w:sz w:val="24"/>
          <w:szCs w:val="24"/>
        </w:rPr>
        <w:t>g</w:t>
      </w:r>
      <w:r w:rsidR="007B0932" w:rsidRPr="00830483">
        <w:rPr>
          <w:sz w:val="24"/>
          <w:szCs w:val="24"/>
        </w:rPr>
        <w:t>rid,</w:t>
      </w:r>
      <w:r w:rsidR="007B0932">
        <w:rPr>
          <w:sz w:val="24"/>
          <w:szCs w:val="24"/>
        </w:rPr>
        <w:t xml:space="preserve"> </w:t>
      </w:r>
      <w:r w:rsidR="007B0932" w:rsidRPr="00830483">
        <w:rPr>
          <w:sz w:val="24"/>
          <w:szCs w:val="24"/>
        </w:rPr>
        <w:t>Element Plus,</w:t>
      </w:r>
      <w:r w:rsidR="007B0932">
        <w:rPr>
          <w:sz w:val="24"/>
          <w:szCs w:val="24"/>
        </w:rPr>
        <w:t xml:space="preserve"> </w:t>
      </w:r>
      <w:proofErr w:type="spellStart"/>
      <w:r w:rsidR="007B0932">
        <w:rPr>
          <w:sz w:val="24"/>
          <w:szCs w:val="24"/>
        </w:rPr>
        <w:t>Vite</w:t>
      </w:r>
      <w:proofErr w:type="spellEnd"/>
      <w:r w:rsidR="007B0932">
        <w:rPr>
          <w:sz w:val="24"/>
          <w:szCs w:val="24"/>
        </w:rPr>
        <w:t xml:space="preserve">, </w:t>
      </w:r>
      <w:r w:rsidRPr="00830483">
        <w:rPr>
          <w:sz w:val="24"/>
          <w:szCs w:val="24"/>
        </w:rPr>
        <w:t>Webpack, IndexedDB, Leaflet</w:t>
      </w:r>
      <w:r w:rsidRPr="00830483">
        <w:rPr>
          <w:sz w:val="24"/>
          <w:szCs w:val="24"/>
        </w:rPr>
        <w:br/>
      </w:r>
      <w:r w:rsidRPr="00F9041E">
        <w:rPr>
          <w:sz w:val="24"/>
          <w:szCs w:val="24"/>
          <w:u w:val="dotted"/>
        </w:rPr>
        <w:t>Backend</w:t>
      </w:r>
      <w:r w:rsidRPr="00830483">
        <w:rPr>
          <w:sz w:val="24"/>
          <w:szCs w:val="24"/>
        </w:rPr>
        <w:t xml:space="preserve">: </w:t>
      </w:r>
      <w:r w:rsidR="00835A2A" w:rsidRPr="00830483">
        <w:rPr>
          <w:sz w:val="24"/>
          <w:szCs w:val="24"/>
        </w:rPr>
        <w:t>Laravel</w:t>
      </w:r>
      <w:r w:rsidR="00835A2A">
        <w:rPr>
          <w:sz w:val="24"/>
          <w:szCs w:val="24"/>
        </w:rPr>
        <w:t xml:space="preserve">, </w:t>
      </w:r>
      <w:r w:rsidRPr="00830483">
        <w:rPr>
          <w:sz w:val="24"/>
          <w:szCs w:val="24"/>
        </w:rPr>
        <w:t>PHP 8+, REST API, MySQL, Redis, WebSockets</w:t>
      </w:r>
      <w:r w:rsidRPr="00830483">
        <w:rPr>
          <w:sz w:val="24"/>
          <w:szCs w:val="24"/>
        </w:rPr>
        <w:br/>
      </w:r>
      <w:r w:rsidRPr="00F9041E">
        <w:rPr>
          <w:sz w:val="24"/>
          <w:szCs w:val="24"/>
          <w:u w:val="dotted"/>
        </w:rPr>
        <w:t>Tools &amp; DevOps</w:t>
      </w:r>
      <w:r w:rsidRPr="00830483">
        <w:rPr>
          <w:sz w:val="24"/>
          <w:szCs w:val="24"/>
        </w:rPr>
        <w:t>: Git, Docker, CI/CD, Linux, Nginx, Composer</w:t>
      </w:r>
      <w:r w:rsidRPr="00830483">
        <w:rPr>
          <w:sz w:val="24"/>
          <w:szCs w:val="24"/>
        </w:rPr>
        <w:br/>
      </w:r>
      <w:r w:rsidRPr="00F9041E">
        <w:rPr>
          <w:sz w:val="24"/>
          <w:szCs w:val="24"/>
          <w:u w:val="dotted"/>
        </w:rPr>
        <w:t>Other</w:t>
      </w:r>
      <w:r w:rsidRPr="00830483">
        <w:rPr>
          <w:sz w:val="24"/>
          <w:szCs w:val="24"/>
        </w:rPr>
        <w:t xml:space="preserve">: </w:t>
      </w:r>
      <w:r w:rsidR="009F6025" w:rsidRPr="00830483">
        <w:rPr>
          <w:sz w:val="24"/>
          <w:szCs w:val="24"/>
        </w:rPr>
        <w:t>performance optimization</w:t>
      </w:r>
      <w:r w:rsidR="009F6025">
        <w:rPr>
          <w:sz w:val="24"/>
          <w:szCs w:val="24"/>
        </w:rPr>
        <w:t xml:space="preserve">, </w:t>
      </w:r>
      <w:r w:rsidRPr="00830483">
        <w:rPr>
          <w:sz w:val="24"/>
          <w:szCs w:val="24"/>
        </w:rPr>
        <w:t>real-time apps, data caching,</w:t>
      </w:r>
      <w:r w:rsidR="009F6025">
        <w:rPr>
          <w:sz w:val="24"/>
          <w:szCs w:val="24"/>
        </w:rPr>
        <w:t xml:space="preserve"> </w:t>
      </w:r>
      <w:r w:rsidR="009F6025" w:rsidRPr="00830483">
        <w:rPr>
          <w:sz w:val="24"/>
          <w:szCs w:val="24"/>
        </w:rPr>
        <w:t>payment systems</w:t>
      </w:r>
      <w:r w:rsidR="00C778B5">
        <w:rPr>
          <w:sz w:val="24"/>
          <w:szCs w:val="24"/>
        </w:rPr>
        <w:t xml:space="preserve"> </w:t>
      </w:r>
      <w:r w:rsidR="00C778B5">
        <w:rPr>
          <w:sz w:val="24"/>
          <w:szCs w:val="24"/>
        </w:rPr>
        <w:t>i</w:t>
      </w:r>
      <w:r w:rsidR="00C778B5" w:rsidRPr="00830483">
        <w:rPr>
          <w:sz w:val="24"/>
          <w:szCs w:val="24"/>
        </w:rPr>
        <w:t>ntegration</w:t>
      </w:r>
      <w:r w:rsidR="009F6025" w:rsidRPr="00830483">
        <w:rPr>
          <w:sz w:val="24"/>
          <w:szCs w:val="24"/>
        </w:rPr>
        <w:t>, Open</w:t>
      </w:r>
      <w:r w:rsidR="009F6025">
        <w:rPr>
          <w:sz w:val="24"/>
          <w:szCs w:val="24"/>
        </w:rPr>
        <w:t xml:space="preserve">AI </w:t>
      </w:r>
      <w:r w:rsidR="009F6025" w:rsidRPr="00830483">
        <w:rPr>
          <w:sz w:val="24"/>
          <w:szCs w:val="24"/>
        </w:rPr>
        <w:t>API</w:t>
      </w:r>
    </w:p>
    <w:p w:rsidR="00416B53" w:rsidRPr="00D86044" w:rsidRDefault="00000000" w:rsidP="009D5DD9">
      <w:pPr>
        <w:spacing w:before="240" w:after="120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D86044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Experience</w:t>
      </w:r>
    </w:p>
    <w:p w:rsidR="00416B53" w:rsidRPr="00971ACC" w:rsidRDefault="00000000" w:rsidP="00F83115">
      <w:pPr>
        <w:pStyle w:val="a0"/>
        <w:spacing w:after="120"/>
        <w:rPr>
          <w:sz w:val="24"/>
          <w:szCs w:val="24"/>
        </w:rPr>
      </w:pPr>
      <w:r w:rsidRPr="00CC6ABC">
        <w:rPr>
          <w:b/>
          <w:bCs/>
          <w:sz w:val="24"/>
          <w:szCs w:val="24"/>
        </w:rPr>
        <w:t>I</w:t>
      </w:r>
      <w:r w:rsidR="00B34688" w:rsidRPr="00CC6ABC">
        <w:rPr>
          <w:b/>
          <w:bCs/>
          <w:sz w:val="24"/>
          <w:szCs w:val="24"/>
        </w:rPr>
        <w:t>NFUSE</w:t>
      </w:r>
      <w:r w:rsidRPr="00971ACC">
        <w:rPr>
          <w:sz w:val="24"/>
          <w:szCs w:val="24"/>
        </w:rPr>
        <w:t xml:space="preserve"> — </w:t>
      </w:r>
      <w:r w:rsidR="00B34688" w:rsidRPr="00971ACC">
        <w:rPr>
          <w:sz w:val="24"/>
          <w:szCs w:val="24"/>
        </w:rPr>
        <w:t>Full-Stack Developer</w:t>
      </w:r>
      <w:r w:rsidRPr="00971ACC">
        <w:rPr>
          <w:sz w:val="24"/>
          <w:szCs w:val="24"/>
        </w:rPr>
        <w:t xml:space="preserve"> (Vue + Laravel)</w:t>
      </w:r>
    </w:p>
    <w:p w:rsidR="00416B53" w:rsidRPr="00F83115" w:rsidRDefault="00000000" w:rsidP="00F83115">
      <w:pPr>
        <w:pStyle w:val="af2"/>
        <w:rPr>
          <w:color w:val="A6A6A6" w:themeColor="background1" w:themeShade="A6"/>
          <w:sz w:val="24"/>
          <w:szCs w:val="24"/>
        </w:rPr>
      </w:pPr>
      <w:r w:rsidRPr="00F83115">
        <w:rPr>
          <w:color w:val="A6A6A6" w:themeColor="background1" w:themeShade="A6"/>
          <w:sz w:val="24"/>
          <w:szCs w:val="24"/>
        </w:rPr>
        <w:t xml:space="preserve">May 2017 – </w:t>
      </w:r>
      <w:r w:rsidR="00B34688" w:rsidRPr="00F83115">
        <w:rPr>
          <w:color w:val="A6A6A6" w:themeColor="background1" w:themeShade="A6"/>
          <w:sz w:val="24"/>
          <w:szCs w:val="24"/>
        </w:rPr>
        <w:t>October 2025</w:t>
      </w:r>
      <w:r w:rsidRPr="00F83115">
        <w:rPr>
          <w:color w:val="A6A6A6" w:themeColor="background1" w:themeShade="A6"/>
          <w:sz w:val="24"/>
          <w:szCs w:val="24"/>
        </w:rPr>
        <w:t xml:space="preserve"> </w:t>
      </w:r>
      <w:r w:rsidR="00AD0C61" w:rsidRPr="00AD0C61">
        <w:rPr>
          <w:color w:val="A6A6A6" w:themeColor="background1" w:themeShade="A6"/>
          <w:sz w:val="24"/>
          <w:szCs w:val="24"/>
        </w:rPr>
        <w:t>(</w:t>
      </w:r>
      <w:r w:rsidR="0031765B" w:rsidRPr="00AD0C61">
        <w:rPr>
          <w:color w:val="A6A6A6" w:themeColor="background1" w:themeShade="A6"/>
          <w:sz w:val="24"/>
          <w:szCs w:val="24"/>
        </w:rPr>
        <w:t xml:space="preserve">8 </w:t>
      </w:r>
      <w:r w:rsidR="00AD0C61" w:rsidRPr="00AD0C61">
        <w:rPr>
          <w:color w:val="A6A6A6" w:themeColor="background1" w:themeShade="A6"/>
          <w:sz w:val="24"/>
          <w:szCs w:val="24"/>
        </w:rPr>
        <w:t>years</w:t>
      </w:r>
      <w:r w:rsidR="0031765B" w:rsidRPr="00AD0C61">
        <w:rPr>
          <w:color w:val="A6A6A6" w:themeColor="background1" w:themeShade="A6"/>
          <w:sz w:val="24"/>
          <w:szCs w:val="24"/>
        </w:rPr>
        <w:t xml:space="preserve"> 6 m</w:t>
      </w:r>
      <w:r w:rsidR="00AD0C61" w:rsidRPr="00AD0C61">
        <w:rPr>
          <w:color w:val="A6A6A6" w:themeColor="background1" w:themeShade="A6"/>
          <w:sz w:val="24"/>
          <w:szCs w:val="24"/>
        </w:rPr>
        <w:t>onth</w:t>
      </w:r>
      <w:r w:rsidR="00AD0C61">
        <w:rPr>
          <w:color w:val="A6A6A6" w:themeColor="background1" w:themeShade="A6"/>
          <w:sz w:val="24"/>
          <w:szCs w:val="24"/>
        </w:rPr>
        <w:t>s</w:t>
      </w:r>
      <w:r w:rsidR="00AD0C61" w:rsidRPr="00AD0C61">
        <w:rPr>
          <w:color w:val="A6A6A6" w:themeColor="background1" w:themeShade="A6"/>
          <w:sz w:val="24"/>
          <w:szCs w:val="24"/>
        </w:rPr>
        <w:t>)</w:t>
      </w:r>
      <w:r w:rsidRPr="00F83115">
        <w:rPr>
          <w:color w:val="A6A6A6" w:themeColor="background1" w:themeShade="A6"/>
          <w:sz w:val="24"/>
          <w:szCs w:val="24"/>
        </w:rPr>
        <w:t xml:space="preserve"> </w:t>
      </w:r>
      <w:r w:rsidR="000E74C5" w:rsidRPr="000E74C5">
        <w:rPr>
          <w:color w:val="A6A6A6" w:themeColor="background1" w:themeShade="A6"/>
          <w:sz w:val="24"/>
          <w:szCs w:val="24"/>
        </w:rPr>
        <w:t>•</w:t>
      </w:r>
      <w:r w:rsidR="000E74C5" w:rsidRPr="000E74C5">
        <w:rPr>
          <w:color w:val="A6A6A6" w:themeColor="background1" w:themeShade="A6"/>
          <w:sz w:val="24"/>
          <w:szCs w:val="24"/>
        </w:rPr>
        <w:t xml:space="preserve"> </w:t>
      </w:r>
      <w:r w:rsidRPr="00F83115">
        <w:rPr>
          <w:color w:val="A6A6A6" w:themeColor="background1" w:themeShade="A6"/>
          <w:sz w:val="24"/>
          <w:szCs w:val="24"/>
        </w:rPr>
        <w:t>Remote (Boston, USA)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Built and maintained Vue-based dashboards with real-time data updates and complex filtering.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Implemented IndexedDB offline storage and WebSocket real-time updates to improve responsiveness.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 xml:space="preserve">Integrated </w:t>
      </w:r>
      <w:r w:rsidR="00AC20CA">
        <w:rPr>
          <w:sz w:val="24"/>
          <w:szCs w:val="24"/>
        </w:rPr>
        <w:t>A</w:t>
      </w:r>
      <w:r w:rsidRPr="00971ACC">
        <w:rPr>
          <w:sz w:val="24"/>
          <w:szCs w:val="24"/>
        </w:rPr>
        <w:t>g-Grid for large-scale data tables and analytics views.</w:t>
      </w:r>
    </w:p>
    <w:p w:rsidR="00416B53" w:rsidRPr="00971ACC" w:rsidRDefault="00000000" w:rsidP="009E0644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Developed backend features in Laravel, improving API response time by 30%.</w:t>
      </w:r>
    </w:p>
    <w:p w:rsidR="00416B53" w:rsidRPr="00971ACC" w:rsidRDefault="00000000" w:rsidP="00F83115">
      <w:pPr>
        <w:pStyle w:val="a0"/>
        <w:spacing w:after="120"/>
        <w:rPr>
          <w:sz w:val="24"/>
          <w:szCs w:val="24"/>
        </w:rPr>
      </w:pPr>
      <w:r w:rsidRPr="001D2354">
        <w:rPr>
          <w:b/>
          <w:bCs/>
          <w:sz w:val="24"/>
          <w:szCs w:val="24"/>
        </w:rPr>
        <w:t>First Jewelry</w:t>
      </w:r>
      <w:r w:rsidRPr="00971ACC">
        <w:rPr>
          <w:sz w:val="24"/>
          <w:szCs w:val="24"/>
        </w:rPr>
        <w:t xml:space="preserve"> — Full-Stack Developer</w:t>
      </w:r>
    </w:p>
    <w:p w:rsidR="00416B53" w:rsidRPr="00F83115" w:rsidRDefault="00000000">
      <w:pPr>
        <w:pStyle w:val="af2"/>
        <w:rPr>
          <w:color w:val="A6A6A6" w:themeColor="background1" w:themeShade="A6"/>
          <w:sz w:val="24"/>
          <w:szCs w:val="24"/>
        </w:rPr>
      </w:pPr>
      <w:r w:rsidRPr="00F83115">
        <w:rPr>
          <w:color w:val="A6A6A6" w:themeColor="background1" w:themeShade="A6"/>
          <w:sz w:val="24"/>
          <w:szCs w:val="24"/>
        </w:rPr>
        <w:t>Sep 2015 – May 2017</w:t>
      </w:r>
      <w:r w:rsidR="00D2549B">
        <w:rPr>
          <w:color w:val="A6A6A6" w:themeColor="background1" w:themeShade="A6"/>
          <w:sz w:val="24"/>
          <w:szCs w:val="24"/>
        </w:rPr>
        <w:t xml:space="preserve"> </w:t>
      </w:r>
      <w:r w:rsidR="00AD0C61" w:rsidRPr="00AD0C61">
        <w:rPr>
          <w:color w:val="A6A6A6" w:themeColor="background1" w:themeShade="A6"/>
          <w:sz w:val="24"/>
          <w:szCs w:val="24"/>
        </w:rPr>
        <w:t>(</w:t>
      </w:r>
      <w:r w:rsidR="00D2549B">
        <w:rPr>
          <w:color w:val="A6A6A6" w:themeColor="background1" w:themeShade="A6"/>
          <w:sz w:val="24"/>
          <w:szCs w:val="24"/>
        </w:rPr>
        <w:t>1 y</w:t>
      </w:r>
      <w:r w:rsidR="00AD0C61">
        <w:rPr>
          <w:color w:val="A6A6A6" w:themeColor="background1" w:themeShade="A6"/>
          <w:sz w:val="24"/>
          <w:szCs w:val="24"/>
        </w:rPr>
        <w:t>ear</w:t>
      </w:r>
      <w:r w:rsidR="00D2549B">
        <w:rPr>
          <w:color w:val="A6A6A6" w:themeColor="background1" w:themeShade="A6"/>
          <w:sz w:val="24"/>
          <w:szCs w:val="24"/>
        </w:rPr>
        <w:t xml:space="preserve"> 9 m</w:t>
      </w:r>
      <w:r w:rsidR="00AD0C61">
        <w:rPr>
          <w:color w:val="A6A6A6" w:themeColor="background1" w:themeShade="A6"/>
          <w:sz w:val="24"/>
          <w:szCs w:val="24"/>
        </w:rPr>
        <w:t>onths)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Developed full-stack eCommerce platform (Laravel + Vue).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Integrated 1C, payment systems, dynamic discount engine.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Designed admin panel and user interfaces for internal management tools.</w:t>
      </w:r>
    </w:p>
    <w:p w:rsidR="00416B53" w:rsidRPr="00971ACC" w:rsidRDefault="00000000" w:rsidP="00FE687E">
      <w:pPr>
        <w:pStyle w:val="a0"/>
        <w:spacing w:after="120"/>
        <w:rPr>
          <w:sz w:val="24"/>
          <w:szCs w:val="24"/>
        </w:rPr>
      </w:pPr>
      <w:r w:rsidRPr="001D2354">
        <w:rPr>
          <w:b/>
          <w:bCs/>
          <w:sz w:val="24"/>
          <w:szCs w:val="24"/>
        </w:rPr>
        <w:t>Kafehost</w:t>
      </w:r>
      <w:r w:rsidRPr="00971ACC">
        <w:rPr>
          <w:sz w:val="24"/>
          <w:szCs w:val="24"/>
        </w:rPr>
        <w:t xml:space="preserve"> — Full-Stack Developer</w:t>
      </w:r>
    </w:p>
    <w:p w:rsidR="00416B53" w:rsidRPr="00F83115" w:rsidRDefault="00000000">
      <w:pPr>
        <w:pStyle w:val="af2"/>
        <w:rPr>
          <w:color w:val="A6A6A6" w:themeColor="background1" w:themeShade="A6"/>
          <w:sz w:val="24"/>
          <w:szCs w:val="24"/>
        </w:rPr>
      </w:pPr>
      <w:r w:rsidRPr="00F83115">
        <w:rPr>
          <w:color w:val="A6A6A6" w:themeColor="background1" w:themeShade="A6"/>
          <w:sz w:val="24"/>
          <w:szCs w:val="24"/>
        </w:rPr>
        <w:lastRenderedPageBreak/>
        <w:t>Apr 2014 – Sep 2015</w:t>
      </w:r>
      <w:r w:rsidR="00D2549B">
        <w:rPr>
          <w:color w:val="A6A6A6" w:themeColor="background1" w:themeShade="A6"/>
          <w:sz w:val="24"/>
          <w:szCs w:val="24"/>
        </w:rPr>
        <w:t xml:space="preserve"> </w:t>
      </w:r>
      <w:r w:rsidR="00D9190E">
        <w:rPr>
          <w:color w:val="A6A6A6" w:themeColor="background1" w:themeShade="A6"/>
          <w:sz w:val="24"/>
          <w:szCs w:val="24"/>
        </w:rPr>
        <w:t>(1 year 6 months)</w:t>
      </w:r>
    </w:p>
    <w:p w:rsidR="00416B53" w:rsidRPr="00971ACC" w:rsidRDefault="00785D84">
      <w:pPr>
        <w:pStyle w:val="af2"/>
        <w:rPr>
          <w:sz w:val="24"/>
          <w:szCs w:val="24"/>
        </w:rPr>
      </w:pPr>
      <w:r w:rsidRPr="00785D84">
        <w:rPr>
          <w:sz w:val="24"/>
          <w:szCs w:val="24"/>
        </w:rPr>
        <w:t xml:space="preserve">Developed and delivered multiple client projects end-to-end using </w:t>
      </w:r>
      <w:r w:rsidRPr="002F5247">
        <w:rPr>
          <w:sz w:val="24"/>
          <w:szCs w:val="24"/>
        </w:rPr>
        <w:t>Laravel</w:t>
      </w:r>
      <w:r w:rsidRPr="00785D84">
        <w:rPr>
          <w:sz w:val="24"/>
          <w:szCs w:val="24"/>
        </w:rPr>
        <w:t xml:space="preserve"> and </w:t>
      </w:r>
      <w:r w:rsidRPr="002F5247">
        <w:rPr>
          <w:sz w:val="24"/>
          <w:szCs w:val="24"/>
        </w:rPr>
        <w:t>custom front-end solutions.</w:t>
      </w:r>
      <w:r w:rsidRPr="002F5247">
        <w:rPr>
          <w:sz w:val="24"/>
          <w:szCs w:val="24"/>
        </w:rPr>
        <w:br/>
      </w:r>
      <w:r w:rsidRPr="00785D84">
        <w:rPr>
          <w:sz w:val="24"/>
          <w:szCs w:val="24"/>
        </w:rPr>
        <w:t>Designed reusable UI components, optimized database performance, and collaborated with clients to implement tailored business features.</w:t>
      </w:r>
    </w:p>
    <w:p w:rsidR="00416B53" w:rsidRPr="00971ACC" w:rsidRDefault="00000000" w:rsidP="00FE687E">
      <w:pPr>
        <w:pStyle w:val="a0"/>
        <w:spacing w:after="120"/>
        <w:rPr>
          <w:sz w:val="24"/>
          <w:szCs w:val="24"/>
        </w:rPr>
      </w:pPr>
      <w:r w:rsidRPr="001D2354">
        <w:rPr>
          <w:b/>
          <w:bCs/>
          <w:sz w:val="24"/>
          <w:szCs w:val="24"/>
        </w:rPr>
        <w:t>TRAUS</w:t>
      </w:r>
      <w:r w:rsidRPr="00971ACC">
        <w:rPr>
          <w:sz w:val="24"/>
          <w:szCs w:val="24"/>
        </w:rPr>
        <w:t xml:space="preserve"> — Full-Stack Developer</w:t>
      </w:r>
    </w:p>
    <w:p w:rsidR="00416B53" w:rsidRPr="00F83115" w:rsidRDefault="00000000">
      <w:pPr>
        <w:pStyle w:val="af2"/>
        <w:rPr>
          <w:color w:val="A6A6A6" w:themeColor="background1" w:themeShade="A6"/>
          <w:sz w:val="24"/>
          <w:szCs w:val="24"/>
        </w:rPr>
      </w:pPr>
      <w:r w:rsidRPr="00F83115">
        <w:rPr>
          <w:color w:val="A6A6A6" w:themeColor="background1" w:themeShade="A6"/>
          <w:sz w:val="24"/>
          <w:szCs w:val="24"/>
        </w:rPr>
        <w:t xml:space="preserve">Mar 2013 – Apr 2014 </w:t>
      </w:r>
      <w:r w:rsidR="00D9190E">
        <w:rPr>
          <w:color w:val="A6A6A6" w:themeColor="background1" w:themeShade="A6"/>
          <w:sz w:val="24"/>
          <w:szCs w:val="24"/>
        </w:rPr>
        <w:t>(1 year 2 months)</w:t>
      </w:r>
      <w:r w:rsidRPr="00F83115">
        <w:rPr>
          <w:color w:val="A6A6A6" w:themeColor="background1" w:themeShade="A6"/>
          <w:sz w:val="24"/>
          <w:szCs w:val="24"/>
        </w:rPr>
        <w:t xml:space="preserve"> Mykolaiv, Ukraine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Developed CRM-style applications for industrial clients.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Integrated internal APIs and improved UX for legacy systems.</w:t>
      </w:r>
    </w:p>
    <w:p w:rsidR="00416B53" w:rsidRPr="00971ACC" w:rsidRDefault="00000000" w:rsidP="00FE687E">
      <w:pPr>
        <w:pStyle w:val="a0"/>
        <w:spacing w:after="120"/>
        <w:rPr>
          <w:sz w:val="24"/>
          <w:szCs w:val="24"/>
        </w:rPr>
      </w:pPr>
      <w:r w:rsidRPr="001D2354">
        <w:rPr>
          <w:b/>
          <w:bCs/>
          <w:sz w:val="24"/>
          <w:szCs w:val="24"/>
        </w:rPr>
        <w:t>Oostmarkt</w:t>
      </w:r>
      <w:r w:rsidRPr="00971ACC">
        <w:rPr>
          <w:sz w:val="24"/>
          <w:szCs w:val="24"/>
        </w:rPr>
        <w:t xml:space="preserve"> — PHP Developer</w:t>
      </w:r>
    </w:p>
    <w:p w:rsidR="00416B53" w:rsidRPr="00F83115" w:rsidRDefault="00000000">
      <w:pPr>
        <w:pStyle w:val="af2"/>
        <w:rPr>
          <w:color w:val="A6A6A6" w:themeColor="background1" w:themeShade="A6"/>
          <w:sz w:val="24"/>
          <w:szCs w:val="24"/>
        </w:rPr>
      </w:pPr>
      <w:r w:rsidRPr="00F83115">
        <w:rPr>
          <w:color w:val="A6A6A6" w:themeColor="background1" w:themeShade="A6"/>
          <w:sz w:val="24"/>
          <w:szCs w:val="24"/>
        </w:rPr>
        <w:t xml:space="preserve">Aug 2012 – Feb 2013 </w:t>
      </w:r>
      <w:r w:rsidR="00D9190E">
        <w:rPr>
          <w:color w:val="A6A6A6" w:themeColor="background1" w:themeShade="A6"/>
          <w:sz w:val="24"/>
          <w:szCs w:val="24"/>
        </w:rPr>
        <w:t>(</w:t>
      </w:r>
      <w:r w:rsidR="00256145">
        <w:rPr>
          <w:color w:val="A6A6A6" w:themeColor="background1" w:themeShade="A6"/>
          <w:sz w:val="24"/>
          <w:szCs w:val="24"/>
        </w:rPr>
        <w:t>7 months</w:t>
      </w:r>
      <w:r w:rsidR="00D9190E">
        <w:rPr>
          <w:color w:val="A6A6A6" w:themeColor="background1" w:themeShade="A6"/>
          <w:sz w:val="24"/>
          <w:szCs w:val="24"/>
        </w:rPr>
        <w:t>)</w:t>
      </w:r>
      <w:r w:rsidRPr="00F83115">
        <w:rPr>
          <w:color w:val="A6A6A6" w:themeColor="background1" w:themeShade="A6"/>
          <w:sz w:val="24"/>
          <w:szCs w:val="24"/>
        </w:rPr>
        <w:t xml:space="preserve"> Mykolaiv, Ukraine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Implemented backend functionality and custom admin panels in PHP and MySQL.</w:t>
      </w:r>
    </w:p>
    <w:p w:rsidR="00416B53" w:rsidRPr="00971ACC" w:rsidRDefault="00000000">
      <w:pPr>
        <w:pStyle w:val="af2"/>
        <w:rPr>
          <w:sz w:val="24"/>
          <w:szCs w:val="24"/>
        </w:rPr>
      </w:pPr>
      <w:r w:rsidRPr="00971ACC">
        <w:rPr>
          <w:sz w:val="24"/>
          <w:szCs w:val="24"/>
        </w:rPr>
        <w:t>Created modules for product management and reporting.</w:t>
      </w:r>
    </w:p>
    <w:p w:rsidR="00416B53" w:rsidRPr="00971ACC" w:rsidRDefault="00000000" w:rsidP="00FE687E">
      <w:pPr>
        <w:pStyle w:val="a0"/>
        <w:spacing w:after="120"/>
        <w:rPr>
          <w:sz w:val="24"/>
          <w:szCs w:val="24"/>
        </w:rPr>
      </w:pPr>
      <w:r w:rsidRPr="001D2354">
        <w:rPr>
          <w:b/>
          <w:bCs/>
          <w:sz w:val="24"/>
          <w:szCs w:val="24"/>
        </w:rPr>
        <w:t>GeeksForLess</w:t>
      </w:r>
      <w:r w:rsidRPr="00971ACC">
        <w:rPr>
          <w:sz w:val="24"/>
          <w:szCs w:val="24"/>
        </w:rPr>
        <w:t xml:space="preserve"> —</w:t>
      </w:r>
      <w:r w:rsidR="00BB4163">
        <w:rPr>
          <w:sz w:val="24"/>
          <w:szCs w:val="24"/>
        </w:rPr>
        <w:t xml:space="preserve"> </w:t>
      </w:r>
      <w:r w:rsidRPr="00971ACC">
        <w:rPr>
          <w:sz w:val="24"/>
          <w:szCs w:val="24"/>
        </w:rPr>
        <w:t>Frontend Developer</w:t>
      </w:r>
    </w:p>
    <w:p w:rsidR="00416B53" w:rsidRPr="00F83115" w:rsidRDefault="00000000">
      <w:pPr>
        <w:pStyle w:val="af2"/>
        <w:rPr>
          <w:color w:val="A6A6A6" w:themeColor="background1" w:themeShade="A6"/>
          <w:sz w:val="24"/>
          <w:szCs w:val="24"/>
        </w:rPr>
      </w:pPr>
      <w:r w:rsidRPr="00F83115">
        <w:rPr>
          <w:color w:val="A6A6A6" w:themeColor="background1" w:themeShade="A6"/>
          <w:sz w:val="24"/>
          <w:szCs w:val="24"/>
        </w:rPr>
        <w:t>Oct 2010 – Aug 2012</w:t>
      </w:r>
      <w:r w:rsidR="00FF4234">
        <w:rPr>
          <w:color w:val="A6A6A6" w:themeColor="background1" w:themeShade="A6"/>
          <w:sz w:val="24"/>
          <w:szCs w:val="24"/>
        </w:rPr>
        <w:t xml:space="preserve"> </w:t>
      </w:r>
      <w:r w:rsidR="00C2300A">
        <w:rPr>
          <w:color w:val="A6A6A6" w:themeColor="background1" w:themeShade="A6"/>
          <w:sz w:val="24"/>
          <w:szCs w:val="24"/>
        </w:rPr>
        <w:t>(</w:t>
      </w:r>
      <w:r w:rsidR="00FF4234">
        <w:rPr>
          <w:color w:val="A6A6A6" w:themeColor="background1" w:themeShade="A6"/>
          <w:sz w:val="24"/>
          <w:szCs w:val="24"/>
        </w:rPr>
        <w:t>1 y</w:t>
      </w:r>
      <w:r w:rsidR="00C2300A">
        <w:rPr>
          <w:color w:val="A6A6A6" w:themeColor="background1" w:themeShade="A6"/>
          <w:sz w:val="24"/>
          <w:szCs w:val="24"/>
        </w:rPr>
        <w:t>ear</w:t>
      </w:r>
      <w:r w:rsidR="00FF4234">
        <w:rPr>
          <w:color w:val="A6A6A6" w:themeColor="background1" w:themeShade="A6"/>
          <w:sz w:val="24"/>
          <w:szCs w:val="24"/>
        </w:rPr>
        <w:t xml:space="preserve"> 11 m</w:t>
      </w:r>
      <w:r w:rsidR="00C2300A">
        <w:rPr>
          <w:color w:val="A6A6A6" w:themeColor="background1" w:themeShade="A6"/>
          <w:sz w:val="24"/>
          <w:szCs w:val="24"/>
        </w:rPr>
        <w:t>onths)</w:t>
      </w:r>
      <w:r w:rsidRPr="00F83115">
        <w:rPr>
          <w:color w:val="A6A6A6" w:themeColor="background1" w:themeShade="A6"/>
          <w:sz w:val="24"/>
          <w:szCs w:val="24"/>
        </w:rPr>
        <w:t xml:space="preserve"> Mykolaiv, Ukraine</w:t>
      </w:r>
    </w:p>
    <w:p w:rsidR="00416B53" w:rsidRPr="00971ACC" w:rsidRDefault="00BB4163" w:rsidP="009D5DD9">
      <w:pPr>
        <w:pStyle w:val="af2"/>
        <w:rPr>
          <w:sz w:val="24"/>
          <w:szCs w:val="24"/>
        </w:rPr>
      </w:pPr>
      <w:r w:rsidRPr="00BB4163">
        <w:rPr>
          <w:sz w:val="24"/>
          <w:szCs w:val="24"/>
        </w:rPr>
        <w:t xml:space="preserve">Worked on </w:t>
      </w:r>
      <w:r w:rsidRPr="00BB4163">
        <w:rPr>
          <w:b/>
          <w:bCs/>
          <w:sz w:val="24"/>
          <w:szCs w:val="24"/>
        </w:rPr>
        <w:t>frontend development</w:t>
      </w:r>
      <w:r w:rsidRPr="00BB4163">
        <w:rPr>
          <w:sz w:val="24"/>
          <w:szCs w:val="24"/>
        </w:rPr>
        <w:t xml:space="preserve"> focused on building responsive and accessible web interfaces.</w:t>
      </w:r>
      <w:r>
        <w:rPr>
          <w:sz w:val="24"/>
          <w:szCs w:val="24"/>
        </w:rPr>
        <w:t xml:space="preserve"> </w:t>
      </w:r>
      <w:r w:rsidRPr="00BB4163">
        <w:rPr>
          <w:sz w:val="24"/>
          <w:szCs w:val="24"/>
        </w:rPr>
        <w:t>Collaborated closely with designers and backend developers to deliver adaptive, SEO-optimized layouts integrated with server-side logic.</w:t>
      </w:r>
      <w:r w:rsidRPr="00BB4163">
        <w:rPr>
          <w:sz w:val="24"/>
          <w:szCs w:val="24"/>
        </w:rPr>
        <w:br/>
        <w:t>Improved project performance and user experience by enhancing UI interactivity and ensuring cross-browser compatibility.</w:t>
      </w:r>
    </w:p>
    <w:p w:rsidR="00416B53" w:rsidRPr="00D86044" w:rsidRDefault="00000000" w:rsidP="009D5DD9">
      <w:pPr>
        <w:pStyle w:val="21"/>
        <w:spacing w:before="240" w:after="120"/>
        <w:rPr>
          <w:color w:val="1F497D" w:themeColor="text2"/>
          <w:sz w:val="28"/>
          <w:szCs w:val="28"/>
        </w:rPr>
      </w:pPr>
      <w:r w:rsidRPr="00D86044">
        <w:rPr>
          <w:color w:val="1F497D" w:themeColor="text2"/>
          <w:sz w:val="28"/>
          <w:szCs w:val="28"/>
        </w:rPr>
        <w:t>Projects</w:t>
      </w:r>
    </w:p>
    <w:p w:rsidR="005E3A5B" w:rsidRPr="005E3A5B" w:rsidRDefault="00000000" w:rsidP="00FE687E">
      <w:pPr>
        <w:pStyle w:val="a0"/>
        <w:spacing w:after="0"/>
        <w:rPr>
          <w:sz w:val="24"/>
          <w:szCs w:val="24"/>
        </w:rPr>
      </w:pPr>
      <w:r w:rsidRPr="00955C4E">
        <w:rPr>
          <w:b/>
          <w:bCs/>
          <w:sz w:val="24"/>
          <w:szCs w:val="24"/>
        </w:rPr>
        <w:t>I</w:t>
      </w:r>
      <w:r w:rsidR="00D614F2" w:rsidRPr="00955C4E">
        <w:rPr>
          <w:b/>
          <w:bCs/>
          <w:sz w:val="24"/>
          <w:szCs w:val="24"/>
        </w:rPr>
        <w:t>NFUSE</w:t>
      </w:r>
      <w:r w:rsidR="00661C49">
        <w:rPr>
          <w:b/>
          <w:bCs/>
          <w:sz w:val="24"/>
          <w:szCs w:val="24"/>
        </w:rPr>
        <w:t xml:space="preserve"> </w:t>
      </w:r>
      <w:r w:rsidR="00061B7D" w:rsidRPr="00971ACC">
        <w:rPr>
          <w:sz w:val="24"/>
          <w:szCs w:val="24"/>
        </w:rPr>
        <w:t>—</w:t>
      </w:r>
      <w:r w:rsidR="00061B7D">
        <w:rPr>
          <w:sz w:val="24"/>
          <w:szCs w:val="24"/>
        </w:rPr>
        <w:t xml:space="preserve"> </w:t>
      </w:r>
      <w:r w:rsidR="00061B7D" w:rsidRPr="00061B7D">
        <w:rPr>
          <w:sz w:val="24"/>
          <w:szCs w:val="24"/>
        </w:rPr>
        <w:t>B2B demand generation platform</w:t>
      </w:r>
      <w:r w:rsidR="00061B7D">
        <w:rPr>
          <w:b/>
          <w:bCs/>
          <w:sz w:val="24"/>
          <w:szCs w:val="24"/>
        </w:rPr>
        <w:t xml:space="preserve"> </w:t>
      </w:r>
      <w:r w:rsidR="00661C49" w:rsidRPr="00971ACC">
        <w:rPr>
          <w:sz w:val="24"/>
          <w:szCs w:val="24"/>
        </w:rPr>
        <w:t>|</w:t>
      </w:r>
      <w:r w:rsidR="00661C49">
        <w:rPr>
          <w:sz w:val="24"/>
          <w:szCs w:val="24"/>
        </w:rPr>
        <w:t xml:space="preserve"> </w:t>
      </w:r>
      <w:hyperlink r:id="rId11" w:history="1">
        <w:r w:rsidR="00661C49" w:rsidRPr="00252FF3">
          <w:rPr>
            <w:rStyle w:val="aff8"/>
            <w:sz w:val="24"/>
            <w:szCs w:val="24"/>
          </w:rPr>
          <w:t>https://lv.infuse.com</w:t>
        </w:r>
      </w:hyperlink>
      <w:r w:rsidR="00661C49">
        <w:rPr>
          <w:sz w:val="24"/>
          <w:szCs w:val="24"/>
        </w:rPr>
        <w:t xml:space="preserve"> </w:t>
      </w:r>
      <w:r w:rsidR="005E3A5B">
        <w:rPr>
          <w:sz w:val="24"/>
          <w:szCs w:val="24"/>
        </w:rPr>
        <w:br/>
      </w:r>
      <w:r w:rsidR="005E3A5B" w:rsidRPr="005E3A5B">
        <w:rPr>
          <w:sz w:val="24"/>
          <w:szCs w:val="24"/>
        </w:rPr>
        <w:t>- Developed responsive and high-performance web applications using Vue</w:t>
      </w:r>
      <w:r w:rsidR="005E3A5B" w:rsidRPr="005E3A5B">
        <w:rPr>
          <w:sz w:val="24"/>
          <w:szCs w:val="24"/>
        </w:rPr>
        <w:br/>
        <w:t>- Built scalable backend solutions and APIs with Laravel</w:t>
      </w:r>
      <w:r w:rsidR="005E3A5B" w:rsidRPr="005E3A5B">
        <w:rPr>
          <w:sz w:val="24"/>
          <w:szCs w:val="24"/>
        </w:rPr>
        <w:br/>
        <w:t>- Designed and implemented secure and efficient data APIs</w:t>
      </w:r>
      <w:r w:rsidR="005E3A5B" w:rsidRPr="005E3A5B">
        <w:rPr>
          <w:sz w:val="24"/>
          <w:szCs w:val="24"/>
        </w:rPr>
        <w:br/>
        <w:t>- Integrated IndexedDB for offline data storage, enhancing reliability and performance</w:t>
      </w:r>
      <w:r w:rsidR="005E3A5B" w:rsidRPr="005E3A5B">
        <w:rPr>
          <w:sz w:val="24"/>
          <w:szCs w:val="24"/>
        </w:rPr>
        <w:br/>
        <w:t>- Customized and implemented AG Grid for advanced data visualization and management</w:t>
      </w:r>
      <w:r w:rsidR="005E3A5B" w:rsidRPr="005E3A5B">
        <w:rPr>
          <w:sz w:val="24"/>
          <w:szCs w:val="24"/>
        </w:rPr>
        <w:br/>
        <w:t xml:space="preserve">- </w:t>
      </w:r>
      <w:r w:rsidR="0084121C" w:rsidRPr="0084121C">
        <w:rPr>
          <w:sz w:val="24"/>
          <w:szCs w:val="24"/>
        </w:rPr>
        <w:t xml:space="preserve">Migrated the application to </w:t>
      </w:r>
      <w:r w:rsidR="0084121C" w:rsidRPr="0084121C">
        <w:rPr>
          <w:b/>
          <w:bCs/>
          <w:sz w:val="24"/>
          <w:szCs w:val="24"/>
        </w:rPr>
        <w:t>Vue 3</w:t>
      </w:r>
      <w:r w:rsidR="0084121C" w:rsidRPr="0084121C">
        <w:rPr>
          <w:sz w:val="24"/>
          <w:szCs w:val="24"/>
        </w:rPr>
        <w:t xml:space="preserve">, leveraging its improved features and performance, which resulted in a </w:t>
      </w:r>
      <w:r w:rsidR="0084121C" w:rsidRPr="0084121C">
        <w:rPr>
          <w:b/>
          <w:bCs/>
          <w:sz w:val="24"/>
          <w:szCs w:val="24"/>
        </w:rPr>
        <w:t>25% increase in overall frontend efficiency</w:t>
      </w:r>
      <w:r w:rsidR="0084121C" w:rsidRPr="0084121C">
        <w:rPr>
          <w:sz w:val="24"/>
          <w:szCs w:val="24"/>
        </w:rPr>
        <w:t>.</w:t>
      </w:r>
      <w:r w:rsidR="005E3A5B" w:rsidRPr="005E3A5B">
        <w:rPr>
          <w:sz w:val="24"/>
          <w:szCs w:val="24"/>
        </w:rPr>
        <w:br/>
        <w:t>- Enabled real-time data updates with WebSockets for a highly responsive user experience</w:t>
      </w:r>
    </w:p>
    <w:p w:rsidR="00B74DD4" w:rsidRPr="00D86044" w:rsidRDefault="008B6D6D" w:rsidP="00FE687E">
      <w:pPr>
        <w:pStyle w:val="a0"/>
        <w:spacing w:after="0"/>
        <w:rPr>
          <w:sz w:val="24"/>
          <w:szCs w:val="24"/>
        </w:rPr>
      </w:pPr>
      <w:r w:rsidRPr="00955C4E">
        <w:rPr>
          <w:b/>
          <w:bCs/>
          <w:sz w:val="24"/>
          <w:szCs w:val="24"/>
        </w:rPr>
        <w:t>Cartanera</w:t>
      </w:r>
      <w:r w:rsidRPr="00CB26D7">
        <w:rPr>
          <w:sz w:val="24"/>
          <w:szCs w:val="24"/>
        </w:rPr>
        <w:t xml:space="preserve"> — Online Multiplayer Board Game</w:t>
      </w:r>
      <w:r w:rsidR="00163B3E">
        <w:rPr>
          <w:sz w:val="24"/>
          <w:szCs w:val="24"/>
        </w:rPr>
        <w:t xml:space="preserve"> </w:t>
      </w:r>
      <w:r w:rsidR="00163B3E" w:rsidRPr="00971ACC">
        <w:rPr>
          <w:sz w:val="24"/>
          <w:szCs w:val="24"/>
        </w:rPr>
        <w:t>|</w:t>
      </w:r>
      <w:r>
        <w:rPr>
          <w:b/>
          <w:bCs/>
          <w:sz w:val="24"/>
          <w:szCs w:val="24"/>
        </w:rPr>
        <w:t xml:space="preserve"> </w:t>
      </w:r>
      <w:hyperlink r:id="rId12" w:history="1">
        <w:r w:rsidR="00163B3E" w:rsidRPr="00163B3E">
          <w:rPr>
            <w:rStyle w:val="aff8"/>
            <w:sz w:val="24"/>
            <w:szCs w:val="24"/>
          </w:rPr>
          <w:t>https://cartanera.net</w:t>
        </w:r>
      </w:hyperlink>
      <w:r w:rsidR="00163B3E">
        <w:rPr>
          <w:b/>
          <w:bCs/>
          <w:sz w:val="24"/>
          <w:szCs w:val="24"/>
        </w:rPr>
        <w:t xml:space="preserve"> </w:t>
      </w:r>
      <w:r w:rsidRPr="008B6D6D">
        <w:rPr>
          <w:sz w:val="24"/>
          <w:szCs w:val="24"/>
        </w:rPr>
        <w:br/>
        <w:t xml:space="preserve">Developed a real-time multiplayer strategy game using </w:t>
      </w:r>
      <w:r w:rsidRPr="008B6D6D">
        <w:rPr>
          <w:b/>
          <w:bCs/>
          <w:sz w:val="24"/>
          <w:szCs w:val="24"/>
        </w:rPr>
        <w:t>Laravel 12</w:t>
      </w:r>
      <w:r w:rsidRPr="008B6D6D">
        <w:rPr>
          <w:sz w:val="24"/>
          <w:szCs w:val="24"/>
        </w:rPr>
        <w:t xml:space="preserve">, </w:t>
      </w:r>
      <w:r w:rsidRPr="008B6D6D">
        <w:rPr>
          <w:b/>
          <w:bCs/>
          <w:sz w:val="24"/>
          <w:szCs w:val="24"/>
        </w:rPr>
        <w:t>Vue 3</w:t>
      </w:r>
      <w:r w:rsidRPr="008B6D6D">
        <w:rPr>
          <w:sz w:val="24"/>
          <w:szCs w:val="24"/>
        </w:rPr>
        <w:t xml:space="preserve">, and </w:t>
      </w:r>
      <w:r w:rsidRPr="008B6D6D">
        <w:rPr>
          <w:b/>
          <w:bCs/>
          <w:sz w:val="24"/>
          <w:szCs w:val="24"/>
        </w:rPr>
        <w:t>WebSockets</w:t>
      </w:r>
      <w:r w:rsidRPr="008B6D6D">
        <w:rPr>
          <w:sz w:val="24"/>
          <w:szCs w:val="24"/>
        </w:rPr>
        <w:t>, featuring deterministic deck and board generation with seed-based algorithms.</w:t>
      </w:r>
      <w:r w:rsidRPr="008B6D6D">
        <w:rPr>
          <w:sz w:val="24"/>
          <w:szCs w:val="24"/>
        </w:rPr>
        <w:br/>
        <w:t xml:space="preserve">Implemented a </w:t>
      </w:r>
      <w:r w:rsidRPr="008B6D6D">
        <w:rPr>
          <w:b/>
          <w:bCs/>
          <w:sz w:val="24"/>
          <w:szCs w:val="24"/>
        </w:rPr>
        <w:t>reactive game state architecture</w:t>
      </w:r>
      <w:r w:rsidRPr="008B6D6D">
        <w:rPr>
          <w:sz w:val="24"/>
          <w:szCs w:val="24"/>
        </w:rPr>
        <w:t xml:space="preserve">, </w:t>
      </w:r>
      <w:r w:rsidRPr="008B6D6D">
        <w:rPr>
          <w:b/>
          <w:bCs/>
          <w:sz w:val="24"/>
          <w:szCs w:val="24"/>
        </w:rPr>
        <w:t>event-driven synchronization</w:t>
      </w:r>
      <w:r w:rsidRPr="008B6D6D">
        <w:rPr>
          <w:sz w:val="24"/>
          <w:szCs w:val="24"/>
        </w:rPr>
        <w:t xml:space="preserve">, and a </w:t>
      </w:r>
      <w:r w:rsidRPr="008B6D6D">
        <w:rPr>
          <w:b/>
          <w:bCs/>
          <w:sz w:val="24"/>
          <w:szCs w:val="24"/>
        </w:rPr>
        <w:t>custom scoring system</w:t>
      </w:r>
      <w:r w:rsidRPr="008B6D6D">
        <w:rPr>
          <w:sz w:val="24"/>
          <w:szCs w:val="24"/>
        </w:rPr>
        <w:t xml:space="preserve"> with efficiency and ranking metrics</w:t>
      </w:r>
      <w:r>
        <w:rPr>
          <w:sz w:val="24"/>
          <w:szCs w:val="24"/>
        </w:rPr>
        <w:t xml:space="preserve"> </w:t>
      </w:r>
      <w:r w:rsidRPr="008B6D6D">
        <w:rPr>
          <w:sz w:val="24"/>
          <w:szCs w:val="24"/>
        </w:rPr>
        <w:t xml:space="preserve">and </w:t>
      </w:r>
      <w:r w:rsidRPr="008B6D6D">
        <w:rPr>
          <w:b/>
          <w:bCs/>
          <w:sz w:val="24"/>
          <w:szCs w:val="24"/>
        </w:rPr>
        <w:t>automated deployment via GitHub Actions</w:t>
      </w:r>
      <w:r w:rsidRPr="008B6D6D">
        <w:rPr>
          <w:sz w:val="24"/>
          <w:szCs w:val="24"/>
        </w:rPr>
        <w:t>.</w:t>
      </w:r>
    </w:p>
    <w:p w:rsidR="00416B53" w:rsidRPr="00D86044" w:rsidRDefault="00000000">
      <w:pPr>
        <w:pStyle w:val="a0"/>
        <w:rPr>
          <w:sz w:val="24"/>
          <w:szCs w:val="24"/>
        </w:rPr>
      </w:pPr>
      <w:r w:rsidRPr="00CC6ABC">
        <w:rPr>
          <w:b/>
          <w:bCs/>
          <w:sz w:val="24"/>
          <w:szCs w:val="24"/>
        </w:rPr>
        <w:lastRenderedPageBreak/>
        <w:t>Let’s Plant</w:t>
      </w:r>
      <w:r w:rsidRPr="00D86044">
        <w:rPr>
          <w:sz w:val="24"/>
          <w:szCs w:val="24"/>
        </w:rPr>
        <w:t xml:space="preserve"> — letsplant.org</w:t>
      </w:r>
      <w:r w:rsidR="008C270F">
        <w:rPr>
          <w:sz w:val="24"/>
          <w:szCs w:val="24"/>
        </w:rPr>
        <w:br/>
      </w:r>
      <w:r w:rsidRPr="00D86044">
        <w:rPr>
          <w:sz w:val="24"/>
          <w:szCs w:val="24"/>
        </w:rPr>
        <w:t>Vue.js, Leaflet, Laravel API — Developed interactive environmental map with live data visualization.</w:t>
      </w:r>
    </w:p>
    <w:p w:rsidR="00416B53" w:rsidRPr="00D86044" w:rsidRDefault="00E2764B">
      <w:pPr>
        <w:pStyle w:val="a0"/>
        <w:rPr>
          <w:sz w:val="24"/>
          <w:szCs w:val="24"/>
        </w:rPr>
      </w:pPr>
      <w:r>
        <w:rPr>
          <w:sz w:val="24"/>
          <w:szCs w:val="24"/>
        </w:rPr>
        <w:t>m</w:t>
      </w:r>
      <w:r w:rsidRPr="00D86044">
        <w:rPr>
          <w:sz w:val="24"/>
          <w:szCs w:val="24"/>
        </w:rPr>
        <w:t>y-</w:t>
      </w:r>
      <w:proofErr w:type="spellStart"/>
      <w:r>
        <w:rPr>
          <w:sz w:val="24"/>
          <w:szCs w:val="24"/>
        </w:rPr>
        <w:t>u</w:t>
      </w:r>
      <w:r w:rsidRPr="00D86044">
        <w:rPr>
          <w:sz w:val="24"/>
          <w:szCs w:val="24"/>
        </w:rPr>
        <w:t>velir</w:t>
      </w:r>
      <w:proofErr w:type="spellEnd"/>
      <w:r w:rsidRPr="00D86044">
        <w:rPr>
          <w:sz w:val="24"/>
          <w:szCs w:val="24"/>
        </w:rPr>
        <w:t xml:space="preserve"> — Online Store: Laravel, Vue.js, 1C Integration</w:t>
      </w:r>
      <w:r w:rsidR="00510F97">
        <w:rPr>
          <w:sz w:val="24"/>
          <w:szCs w:val="24"/>
        </w:rPr>
        <w:t>,</w:t>
      </w:r>
      <w:r w:rsidRPr="00D86044">
        <w:rPr>
          <w:sz w:val="24"/>
          <w:szCs w:val="24"/>
        </w:rPr>
        <w:t xml:space="preserve"> Full-stack eCommerce solution with payments, discounts, and admin panel.</w:t>
      </w:r>
    </w:p>
    <w:p w:rsidR="00416B53" w:rsidRPr="00D86044" w:rsidRDefault="00000000">
      <w:pPr>
        <w:pStyle w:val="a0"/>
        <w:rPr>
          <w:sz w:val="24"/>
          <w:szCs w:val="24"/>
        </w:rPr>
      </w:pPr>
      <w:proofErr w:type="spellStart"/>
      <w:r w:rsidRPr="00D86044">
        <w:rPr>
          <w:sz w:val="24"/>
          <w:szCs w:val="24"/>
        </w:rPr>
        <w:t>ZolotoDM</w:t>
      </w:r>
      <w:proofErr w:type="spellEnd"/>
      <w:r w:rsidRPr="00D86044">
        <w:rPr>
          <w:sz w:val="24"/>
          <w:szCs w:val="24"/>
        </w:rPr>
        <w:t xml:space="preserve"> — zolotodm.ru</w:t>
      </w:r>
      <w:r w:rsidR="00D614F2">
        <w:rPr>
          <w:sz w:val="24"/>
          <w:szCs w:val="24"/>
        </w:rPr>
        <w:t>, lombardd.ru</w:t>
      </w:r>
      <w:r w:rsidRPr="00D86044">
        <w:rPr>
          <w:sz w:val="24"/>
          <w:szCs w:val="24"/>
        </w:rPr>
        <w:t>: Laravel, Vue.js — Developed full site architecture and exchange rate API integration.</w:t>
      </w:r>
    </w:p>
    <w:p w:rsidR="00510F97" w:rsidRDefault="00DD2A7B" w:rsidP="00510F97">
      <w:pPr>
        <w:pStyle w:val="a0"/>
        <w:rPr>
          <w:sz w:val="24"/>
          <w:szCs w:val="24"/>
        </w:rPr>
      </w:pPr>
      <w:r w:rsidRPr="00DD2A7B">
        <w:rPr>
          <w:sz w:val="24"/>
          <w:szCs w:val="24"/>
        </w:rPr>
        <w:t>Educational Testing Platform</w:t>
      </w:r>
      <w:r>
        <w:rPr>
          <w:sz w:val="24"/>
          <w:szCs w:val="24"/>
        </w:rPr>
        <w:t xml:space="preserve"> </w:t>
      </w:r>
      <w:r w:rsidR="002F3986" w:rsidRPr="002F3986">
        <w:rPr>
          <w:sz w:val="24"/>
          <w:szCs w:val="24"/>
        </w:rPr>
        <w:t>that teaches unit testing through automated code evaluation and an AI-powered assistant.</w:t>
      </w:r>
      <w:r w:rsidR="00510F97" w:rsidRPr="00510F97">
        <w:rPr>
          <w:sz w:val="24"/>
          <w:szCs w:val="24"/>
        </w:rPr>
        <w:br/>
        <w:t>It uses thread-based test execution with real-time feedback and gamified progress tracking to make learning interactive and engaging.</w:t>
      </w:r>
    </w:p>
    <w:p w:rsidR="00985898" w:rsidRDefault="00F22488" w:rsidP="00510F97">
      <w:pPr>
        <w:pStyle w:val="a0"/>
        <w:rPr>
          <w:sz w:val="24"/>
          <w:szCs w:val="24"/>
        </w:rPr>
      </w:pPr>
      <w:r w:rsidRPr="00F22488">
        <w:rPr>
          <w:sz w:val="24"/>
          <w:szCs w:val="24"/>
        </w:rPr>
        <w:t>NIBULON —</w:t>
      </w:r>
      <w:r w:rsidRPr="00F22488">
        <w:rPr>
          <w:sz w:val="24"/>
          <w:szCs w:val="24"/>
        </w:rPr>
        <w:t xml:space="preserve"> </w:t>
      </w:r>
      <w:r w:rsidR="002F3986" w:rsidRPr="002F3986">
        <w:rPr>
          <w:sz w:val="24"/>
          <w:szCs w:val="24"/>
        </w:rPr>
        <w:t>Agricultural company</w:t>
      </w:r>
      <w:r>
        <w:rPr>
          <w:sz w:val="24"/>
          <w:szCs w:val="24"/>
        </w:rPr>
        <w:t xml:space="preserve"> | </w:t>
      </w:r>
      <w:hyperlink r:id="rId13" w:history="1">
        <w:r w:rsidRPr="00252FF3">
          <w:rPr>
            <w:rStyle w:val="aff8"/>
            <w:sz w:val="24"/>
            <w:szCs w:val="24"/>
          </w:rPr>
          <w:t>http://nibulon.com</w:t>
        </w:r>
      </w:hyperlink>
      <w:r w:rsidR="00985898">
        <w:rPr>
          <w:sz w:val="24"/>
          <w:szCs w:val="24"/>
        </w:rPr>
        <w:br/>
      </w:r>
      <w:r w:rsidR="007E1767" w:rsidRPr="007E1767">
        <w:rPr>
          <w:sz w:val="24"/>
          <w:szCs w:val="24"/>
        </w:rPr>
        <w:t>Developed and maintained the company’s website, implementing new features and ensuring stable performance</w:t>
      </w:r>
      <w:r w:rsidR="007E1767">
        <w:rPr>
          <w:sz w:val="24"/>
          <w:szCs w:val="24"/>
        </w:rPr>
        <w:t>.</w:t>
      </w:r>
    </w:p>
    <w:p w:rsidR="002A7961" w:rsidRDefault="002A7961" w:rsidP="00510F97">
      <w:pPr>
        <w:pStyle w:val="a0"/>
        <w:rPr>
          <w:sz w:val="24"/>
          <w:szCs w:val="24"/>
        </w:rPr>
      </w:pPr>
      <w:r w:rsidRPr="002A7961">
        <w:rPr>
          <w:b/>
          <w:bCs/>
          <w:sz w:val="24"/>
          <w:szCs w:val="24"/>
        </w:rPr>
        <w:t xml:space="preserve">open-source Laravel dashboard panel </w:t>
      </w:r>
      <w:r w:rsidRPr="002A7961">
        <w:rPr>
          <w:sz w:val="24"/>
          <w:szCs w:val="24"/>
        </w:rPr>
        <w:t>package, featuring modular architecture, reusable components, and API-driven data visualization,</w:t>
      </w:r>
      <w:r>
        <w:rPr>
          <w:sz w:val="24"/>
          <w:szCs w:val="24"/>
        </w:rPr>
        <w:t xml:space="preserve"> </w:t>
      </w:r>
      <w:r w:rsidRPr="002A7961">
        <w:rPr>
          <w:b/>
          <w:bCs/>
          <w:sz w:val="24"/>
          <w:szCs w:val="24"/>
        </w:rPr>
        <w:t>designed as an installable Laravel package</w:t>
      </w:r>
    </w:p>
    <w:p w:rsidR="007E1767" w:rsidRPr="007E1767" w:rsidRDefault="007E1767" w:rsidP="00510F97">
      <w:pPr>
        <w:pStyle w:val="a0"/>
        <w:rPr>
          <w:sz w:val="24"/>
          <w:szCs w:val="24"/>
        </w:rPr>
      </w:pPr>
      <w:r w:rsidRPr="007E1767">
        <w:rPr>
          <w:sz w:val="24"/>
          <w:szCs w:val="24"/>
        </w:rPr>
        <w:t>other projects</w:t>
      </w:r>
    </w:p>
    <w:p w:rsidR="00416B53" w:rsidRPr="00D86044" w:rsidRDefault="00000000" w:rsidP="009D5DD9">
      <w:pPr>
        <w:pStyle w:val="21"/>
        <w:spacing w:before="240" w:after="120"/>
        <w:rPr>
          <w:color w:val="1F497D" w:themeColor="text2"/>
          <w:sz w:val="28"/>
          <w:szCs w:val="28"/>
        </w:rPr>
      </w:pPr>
      <w:r w:rsidRPr="00D86044">
        <w:rPr>
          <w:color w:val="1F497D" w:themeColor="text2"/>
          <w:sz w:val="28"/>
          <w:szCs w:val="28"/>
        </w:rPr>
        <w:t>Education</w:t>
      </w:r>
    </w:p>
    <w:p w:rsidR="006B10BF" w:rsidRPr="006B10BF" w:rsidRDefault="00000000" w:rsidP="006B10BF">
      <w:pPr>
        <w:spacing w:after="0"/>
        <w:rPr>
          <w:b/>
          <w:bCs/>
          <w:sz w:val="24"/>
          <w:szCs w:val="24"/>
        </w:rPr>
      </w:pPr>
      <w:r w:rsidRPr="006B10BF">
        <w:rPr>
          <w:b/>
          <w:bCs/>
          <w:sz w:val="24"/>
          <w:szCs w:val="24"/>
        </w:rPr>
        <w:t>National Shipbuilding Institute (Ukraine)</w:t>
      </w:r>
    </w:p>
    <w:p w:rsidR="00416B53" w:rsidRPr="00D86044" w:rsidRDefault="00000000">
      <w:pPr>
        <w:rPr>
          <w:sz w:val="24"/>
          <w:szCs w:val="24"/>
        </w:rPr>
      </w:pPr>
      <w:r w:rsidRPr="00D86044">
        <w:rPr>
          <w:sz w:val="24"/>
          <w:szCs w:val="24"/>
        </w:rPr>
        <w:t>Specialist in Automation and Control of Electromechanical Systems (2006–2011)</w:t>
      </w:r>
    </w:p>
    <w:p w:rsidR="00416B53" w:rsidRPr="001F6E12" w:rsidRDefault="00000000" w:rsidP="009D5DD9">
      <w:pPr>
        <w:pStyle w:val="21"/>
        <w:spacing w:before="240" w:after="120"/>
        <w:rPr>
          <w:color w:val="1F497D" w:themeColor="text2"/>
          <w:sz w:val="28"/>
          <w:szCs w:val="28"/>
        </w:rPr>
      </w:pPr>
      <w:r w:rsidRPr="001F6E12">
        <w:rPr>
          <w:color w:val="1F497D" w:themeColor="text2"/>
          <w:sz w:val="28"/>
          <w:szCs w:val="28"/>
        </w:rPr>
        <w:t>Additional Information</w:t>
      </w:r>
    </w:p>
    <w:p w:rsidR="00416B53" w:rsidRPr="00D86044" w:rsidRDefault="00000000">
      <w:pPr>
        <w:rPr>
          <w:sz w:val="24"/>
          <w:szCs w:val="24"/>
        </w:rPr>
      </w:pPr>
      <w:r w:rsidRPr="00D86044">
        <w:rPr>
          <w:sz w:val="24"/>
          <w:szCs w:val="24"/>
        </w:rPr>
        <w:t>Languages: English (Intermediate), Ukrainian (Native), Russian (</w:t>
      </w:r>
      <w:r w:rsidR="001F6E12" w:rsidRPr="00D86044">
        <w:rPr>
          <w:sz w:val="24"/>
          <w:szCs w:val="24"/>
        </w:rPr>
        <w:t>Native</w:t>
      </w:r>
      <w:r w:rsidRPr="00D86044">
        <w:rPr>
          <w:sz w:val="24"/>
          <w:szCs w:val="24"/>
        </w:rPr>
        <w:t>)</w:t>
      </w:r>
      <w:r w:rsidR="008B6757" w:rsidRPr="00D86044">
        <w:rPr>
          <w:sz w:val="24"/>
          <w:szCs w:val="24"/>
        </w:rPr>
        <w:t xml:space="preserve"> </w:t>
      </w:r>
      <w:r w:rsidRPr="00D86044">
        <w:rPr>
          <w:sz w:val="24"/>
          <w:szCs w:val="24"/>
        </w:rPr>
        <w:br/>
        <w:t xml:space="preserve">Interests: UI engineering, gamified systems, real-time data visualization, </w:t>
      </w:r>
      <w:r w:rsidR="00E24444">
        <w:rPr>
          <w:sz w:val="24"/>
          <w:szCs w:val="24"/>
        </w:rPr>
        <w:t>Lego</w:t>
      </w:r>
    </w:p>
    <w:sectPr w:rsidR="00416B53" w:rsidRPr="00D86044" w:rsidSect="006A54F0">
      <w:pgSz w:w="12240" w:h="15840"/>
      <w:pgMar w:top="1118" w:right="1085" w:bottom="1440" w:left="10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Bandera Pro">
    <w:panose1 w:val="02060804040200020004"/>
    <w:charset w:val="00"/>
    <w:family w:val="roman"/>
    <w:notTrueType/>
    <w:pitch w:val="variable"/>
    <w:sig w:usb0="A00002AF" w:usb1="4000807B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20AE2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411778">
    <w:abstractNumId w:val="8"/>
  </w:num>
  <w:num w:numId="2" w16cid:durableId="1357926071">
    <w:abstractNumId w:val="6"/>
  </w:num>
  <w:num w:numId="3" w16cid:durableId="1059596947">
    <w:abstractNumId w:val="5"/>
  </w:num>
  <w:num w:numId="4" w16cid:durableId="229074611">
    <w:abstractNumId w:val="4"/>
  </w:num>
  <w:num w:numId="5" w16cid:durableId="1326856753">
    <w:abstractNumId w:val="7"/>
  </w:num>
  <w:num w:numId="6" w16cid:durableId="1829395593">
    <w:abstractNumId w:val="3"/>
  </w:num>
  <w:num w:numId="7" w16cid:durableId="1562593662">
    <w:abstractNumId w:val="2"/>
  </w:num>
  <w:num w:numId="8" w16cid:durableId="486015676">
    <w:abstractNumId w:val="1"/>
  </w:num>
  <w:num w:numId="9" w16cid:durableId="66933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7D"/>
    <w:rsid w:val="00076BE5"/>
    <w:rsid w:val="000B28E4"/>
    <w:rsid w:val="000E74C5"/>
    <w:rsid w:val="00132882"/>
    <w:rsid w:val="00141F6C"/>
    <w:rsid w:val="0015074B"/>
    <w:rsid w:val="00163B3E"/>
    <w:rsid w:val="00170573"/>
    <w:rsid w:val="00195BF0"/>
    <w:rsid w:val="001D2354"/>
    <w:rsid w:val="001F6E12"/>
    <w:rsid w:val="00201C84"/>
    <w:rsid w:val="0024603B"/>
    <w:rsid w:val="0024784A"/>
    <w:rsid w:val="00250A34"/>
    <w:rsid w:val="00256145"/>
    <w:rsid w:val="00263B1B"/>
    <w:rsid w:val="0029639D"/>
    <w:rsid w:val="002A0849"/>
    <w:rsid w:val="002A43F3"/>
    <w:rsid w:val="002A7961"/>
    <w:rsid w:val="002F3986"/>
    <w:rsid w:val="002F5247"/>
    <w:rsid w:val="0030032F"/>
    <w:rsid w:val="0031765B"/>
    <w:rsid w:val="00326F90"/>
    <w:rsid w:val="00416B53"/>
    <w:rsid w:val="00444F6B"/>
    <w:rsid w:val="00447B4C"/>
    <w:rsid w:val="00480A23"/>
    <w:rsid w:val="00480B95"/>
    <w:rsid w:val="00510F97"/>
    <w:rsid w:val="005458FD"/>
    <w:rsid w:val="005773DE"/>
    <w:rsid w:val="005E3A5B"/>
    <w:rsid w:val="00661C49"/>
    <w:rsid w:val="00663736"/>
    <w:rsid w:val="006A54F0"/>
    <w:rsid w:val="006B10BF"/>
    <w:rsid w:val="00770A2A"/>
    <w:rsid w:val="00785D84"/>
    <w:rsid w:val="007B0932"/>
    <w:rsid w:val="007E1767"/>
    <w:rsid w:val="008155D8"/>
    <w:rsid w:val="00817FB8"/>
    <w:rsid w:val="00830483"/>
    <w:rsid w:val="00835A2A"/>
    <w:rsid w:val="0084121C"/>
    <w:rsid w:val="008425CF"/>
    <w:rsid w:val="008A17D9"/>
    <w:rsid w:val="008B6757"/>
    <w:rsid w:val="008B6D6D"/>
    <w:rsid w:val="008C270F"/>
    <w:rsid w:val="00903390"/>
    <w:rsid w:val="00935FAC"/>
    <w:rsid w:val="00936932"/>
    <w:rsid w:val="00955C4E"/>
    <w:rsid w:val="00971ACC"/>
    <w:rsid w:val="009817B7"/>
    <w:rsid w:val="00985898"/>
    <w:rsid w:val="009D5DD9"/>
    <w:rsid w:val="009E0644"/>
    <w:rsid w:val="009F4184"/>
    <w:rsid w:val="009F6025"/>
    <w:rsid w:val="00AA13C2"/>
    <w:rsid w:val="00AA1D8D"/>
    <w:rsid w:val="00AC20CA"/>
    <w:rsid w:val="00AD0C61"/>
    <w:rsid w:val="00AE5C20"/>
    <w:rsid w:val="00B142F3"/>
    <w:rsid w:val="00B22DF2"/>
    <w:rsid w:val="00B34688"/>
    <w:rsid w:val="00B47730"/>
    <w:rsid w:val="00B675A8"/>
    <w:rsid w:val="00B74DD4"/>
    <w:rsid w:val="00BB4163"/>
    <w:rsid w:val="00C2300A"/>
    <w:rsid w:val="00C72750"/>
    <w:rsid w:val="00C778B5"/>
    <w:rsid w:val="00C904D3"/>
    <w:rsid w:val="00CB0664"/>
    <w:rsid w:val="00CB26D7"/>
    <w:rsid w:val="00CC6ABC"/>
    <w:rsid w:val="00D0617B"/>
    <w:rsid w:val="00D2549B"/>
    <w:rsid w:val="00D614F2"/>
    <w:rsid w:val="00D86044"/>
    <w:rsid w:val="00D9190E"/>
    <w:rsid w:val="00DB6C86"/>
    <w:rsid w:val="00DD2A7B"/>
    <w:rsid w:val="00DD34F9"/>
    <w:rsid w:val="00E011A0"/>
    <w:rsid w:val="00E24444"/>
    <w:rsid w:val="00E2764B"/>
    <w:rsid w:val="00E30C15"/>
    <w:rsid w:val="00E64317"/>
    <w:rsid w:val="00F0653A"/>
    <w:rsid w:val="00F22488"/>
    <w:rsid w:val="00F670FE"/>
    <w:rsid w:val="00F74A78"/>
    <w:rsid w:val="00F76ABE"/>
    <w:rsid w:val="00F83115"/>
    <w:rsid w:val="00F9041E"/>
    <w:rsid w:val="00F94AEB"/>
    <w:rsid w:val="00FC693F"/>
    <w:rsid w:val="00FE687E"/>
    <w:rsid w:val="00FF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F23132"/>
  <w14:defaultImageDpi w14:val="300"/>
  <w15:docId w15:val="{A5A2F578-CF80-0C44-A7CA-DD014716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50A34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50A34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935FAC"/>
    <w:rPr>
      <w:color w:val="800080" w:themeColor="followedHyperlink"/>
      <w:u w:val="single"/>
    </w:rPr>
  </w:style>
  <w:style w:type="character" w:styleId="affb">
    <w:name w:val="Placeholder Text"/>
    <w:basedOn w:val="a2"/>
    <w:uiPriority w:val="99"/>
    <w:semiHidden/>
    <w:rsid w:val="008425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4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taliy.artyukh@gmail.com" TargetMode="External"/><Relationship Id="rId13" Type="http://schemas.openxmlformats.org/officeDocument/2006/relationships/hyperlink" Target="http://nibulon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t.me/vitaliy_artyukh" TargetMode="External"/><Relationship Id="rId12" Type="http://schemas.openxmlformats.org/officeDocument/2006/relationships/hyperlink" Target="https://cartanera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lv.infus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Intilig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taliy-artyukh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820</Words>
  <Characters>4676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Виталий Артюх</cp:lastModifiedBy>
  <cp:revision>7</cp:revision>
  <dcterms:created xsi:type="dcterms:W3CDTF">2025-10-28T15:19:00Z</dcterms:created>
  <dcterms:modified xsi:type="dcterms:W3CDTF">2025-10-28T15:28:00Z</dcterms:modified>
  <cp:category/>
</cp:coreProperties>
</file>